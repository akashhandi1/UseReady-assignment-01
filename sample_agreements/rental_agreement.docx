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RENTAL AGREEMENT</w:t>
      </w:r>
    </w:p>
    <w:p/>
    <w:p>
      <w:r>
        <w:t>This Rental Agreement is made and executed on this 1st day of April, 2010</w:t>
      </w:r>
    </w:p>
    <w:p>
      <w:r>
        <w:t>at Pune.</w:t>
      </w:r>
    </w:p>
    <w:p/>
    <w:p>
      <w:r>
        <w:t>BETWEEN</w:t>
      </w:r>
    </w:p>
    <w:p/>
    <w:p>
      <w:r>
        <w:t>Mr. Rajesh Kumar Sharma, residing at 12 MG Road, Pune, hereinafter</w:t>
      </w:r>
    </w:p>
    <w:p>
      <w:r>
        <w:t>referred to as the LESSOR / OWNER (Party One).</w:t>
      </w:r>
    </w:p>
    <w:p/>
    <w:p>
      <w:r>
        <w:t>AND</w:t>
      </w:r>
    </w:p>
    <w:p/>
    <w:p>
      <w:r>
        <w:t>Ms. Anita Desai, residing at 45 FC Road, Pune, hereinafter referred to</w:t>
      </w:r>
    </w:p>
    <w:p>
      <w:r>
        <w:t>as the LESSEE / TENANT (Party Two).</w:t>
      </w:r>
    </w:p>
    <w:p/>
    <w:p>
      <w:r>
        <w:t>TERMS AND CONDITIONS</w:t>
      </w:r>
    </w:p>
    <w:p/>
    <w:p>
      <w:r>
        <w:t>1. The Lessor hereby agrees to let out the premises to the Lessee for a</w:t>
      </w:r>
    </w:p>
    <w:p>
      <w:r>
        <w:t xml:space="preserve">   period of 11 (eleven) months commencing from 01.04.2010.</w:t>
      </w:r>
    </w:p>
    <w:p/>
    <w:p>
      <w:r>
        <w:t>2. The monthly rent payable by the Lessee to the Lessor shall be</w:t>
      </w:r>
    </w:p>
    <w:p>
      <w:r>
        <w:t xml:space="preserve">   Rs. 9,000/- (Rupees Nine Thousand Only) per month.</w:t>
      </w:r>
    </w:p>
    <w:p/>
    <w:p>
      <w:r>
        <w:t>3. Either party intending to terminate or renew this agreement shall give</w:t>
      </w:r>
    </w:p>
    <w:p>
      <w:r>
        <w:t xml:space="preserve">   one month prior written notice to the other party.</w:t>
      </w:r>
    </w:p>
    <w:p/>
    <w:p>
      <w:r>
        <w:t>4. The agreement shall remain in force until the end of the term.</w:t>
      </w:r>
    </w:p>
    <w:p/>
    <w:p>
      <w:r>
        <w:t>IN WITNESS WHEREOF the parties have set their hands on the date first</w:t>
      </w:r>
    </w:p>
    <w:p>
      <w:r>
        <w:t>above written.</w:t>
      </w:r>
    </w:p>
    <w:p/>
    <w:p>
      <w:r>
        <w:t>LESSOR: Rajesh Kumar Sharma            LESSEE: Anita Desai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